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_rels/document.xml.rels" ContentType="application/vnd.openxmlformats-package.relationship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 w:rsidR="4978681C" w:rsidP="4978681C" w:rsidRDefault="4978681C" w14:paraId="348365C2" w14:textId="1C1BD36F">
      <w:pPr>
        <w:pStyle w:val="Ttulo1"/>
        <w:spacing w:before="480" w:after="0"/>
      </w:pPr>
      <w:r w:rsidR="4978681C">
        <w:rPr/>
        <w:t>Blocos Anônimos Oracle PL/SQL</w:t>
      </w:r>
    </w:p>
    <w:p xmlns:wp14="http://schemas.microsoft.com/office/word/2010/wordml" w14:paraId="137B250C" wp14:textId="78493724">
      <w:pPr>
        <w:pStyle w:val="Ttulo2"/>
      </w:pPr>
      <w:r w:rsidR="4978681C">
        <w:rPr/>
        <w:t>A) Exibir nome e cargo dos funcionários de um departamento</w:t>
      </w:r>
    </w:p>
    <w:p xmlns:wp14="http://schemas.microsoft.com/office/word/2010/wordml" w14:paraId="485EC697" wp14:textId="77777777">
      <w:pPr>
        <w:pStyle w:val="Normal"/>
        <w:rPr/>
      </w:pPr>
      <w:r>
        <w:rPr/>
        <w:t>DECLARE</w:t>
      </w:r>
      <w:r>
        <w:rPr/>
        <w:br/>
      </w:r>
      <w:r>
        <w:rPr/>
        <w:t xml:space="preserve">    v_dept_id NUMBER := &amp;id_dept;</w:t>
      </w:r>
      <w:r>
        <w:rPr/>
        <w:br/>
      </w:r>
      <w:r>
        <w:rPr/>
        <w:t>BEGIN</w:t>
      </w:r>
      <w:r>
        <w:rPr/>
        <w:br/>
      </w:r>
      <w:r>
        <w:rPr/>
        <w:t xml:space="preserve">    FOR r_emp IN (</w:t>
      </w:r>
      <w:r>
        <w:rPr/>
        <w:br/>
      </w:r>
      <w:r>
        <w:rPr/>
        <w:t xml:space="preserve">        SELECT first_name || ' ' || last_name AS nome_empregado,</w:t>
      </w:r>
      <w:r>
        <w:rPr/>
        <w:br/>
      </w:r>
      <w:r>
        <w:rPr/>
        <w:t xml:space="preserve">               job_id AS cargo</w:t>
      </w:r>
      <w:r>
        <w:rPr/>
        <w:br/>
      </w:r>
      <w:r>
        <w:rPr/>
        <w:t xml:space="preserve">        FROM employees</w:t>
      </w:r>
      <w:r>
        <w:rPr/>
        <w:br/>
      </w:r>
      <w:r>
        <w:rPr/>
        <w:t xml:space="preserve">        WHERE department_id = v_dept_id</w:t>
      </w:r>
      <w:r>
        <w:rPr/>
        <w:br/>
      </w:r>
      <w:r>
        <w:rPr/>
        <w:t xml:space="preserve">    ) LOOP</w:t>
      </w:r>
      <w:r>
        <w:rPr/>
        <w:br/>
      </w:r>
      <w:r>
        <w:rPr/>
        <w:t xml:space="preserve">        DBMS_OUTPUT.PUT_LINE('Nome: ' || r_emp.nome_empregado || ' | Cargo: ' || r_emp.cargo);</w:t>
      </w:r>
      <w:r>
        <w:rPr/>
        <w:br/>
      </w:r>
      <w:r>
        <w:rPr/>
        <w:t xml:space="preserve">    END LOOP;</w:t>
      </w:r>
      <w:r>
        <w:rPr/>
        <w:br/>
      </w:r>
      <w:r>
        <w:rPr/>
        <w:t>END;</w:t>
      </w:r>
      <w:r>
        <w:rPr/>
        <w:br/>
      </w:r>
      <w:r>
        <w:rPr/>
        <w:t>/</w:t>
      </w:r>
    </w:p>
    <w:p xmlns:wp14="http://schemas.microsoft.com/office/word/2010/wordml" w14:paraId="672A6659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626A6C9D" wp14:textId="746AE555">
      <w:pPr>
        <w:pStyle w:val="Ttulo2"/>
      </w:pPr>
      <w:r w:rsidR="0987E021">
        <w:rPr/>
        <w:t xml:space="preserve">B) </w:t>
      </w:r>
      <w:r w:rsidR="4978681C">
        <w:rPr/>
        <w:t>Exibir sobrenome dos funcionários de um cargo específico</w:t>
      </w:r>
    </w:p>
    <w:p xmlns:wp14="http://schemas.microsoft.com/office/word/2010/wordml" w14:paraId="6D934B9C" wp14:textId="77777777">
      <w:pPr>
        <w:pStyle w:val="Normal"/>
        <w:widowControl/>
        <w:bidi w:val="0"/>
        <w:spacing w:before="0" w:after="200" w:line="276" w:lineRule="auto"/>
        <w:jc w:val="left"/>
        <w:rPr/>
      </w:pPr>
      <w:r>
        <w:rPr/>
        <w:t>DECLARE</w:t>
      </w:r>
      <w:r>
        <w:rPr/>
        <w:br/>
      </w:r>
      <w:r>
        <w:rPr/>
        <w:t xml:space="preserve">    v_job_id VARCHAR2(20) := '&amp;id_cargo';</w:t>
      </w:r>
      <w:r>
        <w:rPr/>
        <w:br/>
      </w:r>
      <w:r>
        <w:rPr/>
        <w:t>BEGIN</w:t>
      </w:r>
      <w:r>
        <w:rPr/>
        <w:br/>
      </w:r>
      <w:r>
        <w:rPr/>
        <w:t xml:space="preserve">    FOR r_emp IN (</w:t>
      </w:r>
      <w:r>
        <w:rPr/>
        <w:br/>
      </w:r>
      <w:r>
        <w:rPr/>
        <w:t xml:space="preserve">        SELECT last_name</w:t>
      </w:r>
      <w:r>
        <w:rPr/>
        <w:br/>
      </w:r>
      <w:r>
        <w:rPr/>
        <w:t xml:space="preserve">        FROM employees</w:t>
      </w:r>
      <w:r>
        <w:rPr/>
        <w:br/>
      </w:r>
      <w:r>
        <w:rPr/>
        <w:t xml:space="preserve">        WHERE UPPER(job_id) = v_job_id</w:t>
      </w:r>
      <w:r>
        <w:rPr/>
        <w:br/>
      </w:r>
      <w:r>
        <w:rPr/>
        <w:t xml:space="preserve">    ) LOOP</w:t>
      </w:r>
      <w:r>
        <w:rPr/>
        <w:br/>
      </w:r>
      <w:r>
        <w:rPr/>
        <w:t xml:space="preserve">        DBMS_OUTPUT.PUT_LINE('Sobrenome: ' || r_emp.last_name);</w:t>
      </w:r>
      <w:r>
        <w:rPr/>
        <w:br/>
      </w:r>
      <w:r>
        <w:rPr/>
        <w:t xml:space="preserve">    END LOOP;</w:t>
      </w:r>
      <w:r>
        <w:rPr/>
        <w:br/>
      </w:r>
      <w:r>
        <w:rPr/>
        <w:t>END;</w:t>
      </w:r>
      <w:r>
        <w:rPr/>
        <w:br/>
      </w:r>
      <w:r>
        <w:rPr/>
        <w:t>/</w:t>
      </w:r>
    </w:p>
    <w:sectPr>
      <w:type w:val="nextPage"/>
      <w:pgSz w:w="12240" w:h="15840" w:orient="portrait"/>
      <w:pgMar w:top="1440" w:right="1800" w:bottom="1440" w:left="180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87E021"/>
    <w:rsid w:val="0987E021"/>
    <w:rsid w:val="4978681C"/>
  </w:rsids>
  <w:themeFontLang w:val="en-US" w:eastAsia="ja-JP" w:bidi=""/>
  <w14:docId w14:val="4D3125D8"/>
  <w15:docId w15:val="{93201325-C2FE-439A-B130-859D85A6F066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mbria" w:hAnsi="Cambria" w:eastAsia="ＭＳ 明朝" w:cs="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before="0" w:after="200" w:line="276" w:lineRule="auto"/>
      <w:jc w:val="left"/>
    </w:pPr>
    <w:rPr>
      <w:rFonts w:ascii="Cambria" w:hAnsi="Cambria" w:eastAsia="ＭＳ 明朝" w:cs=""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hAnsiTheme="majorHAnsi" w:eastAsiaTheme="majorEastAsia" w:cstheme="majorBid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hAnsiTheme="majorHAnsi" w:eastAsiaTheme="majorEastAsia" w:cstheme="majorBid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Nfase">
    <w:name w:val="Ênfase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Corpodo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leader="none" w:pos="4680"/>
        <w:tab w:val="right" w:leader="none" w:pos="9360"/>
      </w:tabs>
      <w:spacing w:before="0" w:after="0" w:line="240" w:lineRule="auto"/>
    </w:pPr>
    <w:rPr/>
  </w:style>
  <w:style w:type="paragraph" w:styleId="Rodap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leader="none" w:pos="4680"/>
        <w:tab w:val="right" w:leader="none" w:pos="9360"/>
      </w:tabs>
      <w:spacing w:before="0" w:after="0" w:line="240" w:lineRule="auto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before="0" w:after="0" w:line="240" w:lineRule="auto"/>
      <w:jc w:val="left"/>
    </w:pPr>
    <w:rPr>
      <w:rFonts w:ascii="Cambria" w:hAnsi="Cambria" w:eastAsia="ＭＳ 明朝" w:cs=""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Ttulododocumento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sz="8" w:space="4"/>
      </w:pBdr>
      <w:spacing w:before="0" w:after="300" w:line="240" w:lineRule="auto"/>
      <w:contextualSpacing/>
    </w:pPr>
    <w:rPr>
      <w:rFonts w:ascii="Calibri" w:hAnsi="Calibri" w:eastAsia="ＭＳ ゴシック" w:cs="" w:asciiTheme="majorHAnsi" w:hAnsiTheme="majorHAnsi" w:eastAsiaTheme="majorEastAsia" w:cstheme="majorBid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before="0" w:after="12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0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before="0" w:after="200" w:line="276" w:lineRule="auto"/>
      <w:jc w:val="left"/>
    </w:pPr>
    <w:rPr>
      <w:rFonts w:ascii="Courier" w:hAnsi="Courier" w:eastAsia="ＭＳ 明朝" w:cs="" w:eastAsiaTheme="minorEastAsia" w:cstheme="minorBidi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sz="4" w:space="4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Ttulo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4.xml" Id="rId8" /><Relationship Type="http://schemas.openxmlformats.org/officeDocument/2006/relationships/settings" Target="settings.xml" Id="rId3" /><Relationship Type="http://schemas.openxmlformats.org/officeDocument/2006/relationships/customXml" Target="../customXml/item3.xml" Id="rId7" /><Relationship Type="http://schemas.openxmlformats.org/officeDocument/2006/relationships/fontTable" Target="fontTable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6" /><Relationship Type="http://schemas.openxmlformats.org/officeDocument/2006/relationships/customXml" Target="../customXml/item1.xml" Id="rId5" /><Relationship Type="http://schemas.openxmlformats.org/officeDocument/2006/relationships/theme" Target="theme/theme1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04A161C157384C9DC24F86E4DBF16C" ma:contentTypeVersion="11" ma:contentTypeDescription="Create a new document." ma:contentTypeScope="" ma:versionID="2afb9029d49b732146ee7470248dca63">
  <xsd:schema xmlns:xsd="http://www.w3.org/2001/XMLSchema" xmlns:xs="http://www.w3.org/2001/XMLSchema" xmlns:p="http://schemas.microsoft.com/office/2006/metadata/properties" xmlns:ns2="92d50907-b724-489a-9b8d-9aa422e00c9a" xmlns:ns3="b5583300-c584-4011-817d-c0557803aeda" targetNamespace="http://schemas.microsoft.com/office/2006/metadata/properties" ma:root="true" ma:fieldsID="7de836f12e699eb38c90973368b16e79" ns2:_="" ns3:_="">
    <xsd:import namespace="92d50907-b724-489a-9b8d-9aa422e00c9a"/>
    <xsd:import namespace="b5583300-c584-4011-817d-c0557803aed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d50907-b724-489a-9b8d-9aa422e00c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583300-c584-4011-817d-c0557803aed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d3cb79d-00ac-4c9b-ad4c-d451776f5e19}" ma:internalName="TaxCatchAll" ma:showField="CatchAllData" ma:web="b5583300-c584-4011-817d-c0557803ae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2d50907-b724-489a-9b8d-9aa422e00c9a" xsi:nil="true"/>
    <TaxCatchAll xmlns="b5583300-c584-4011-817d-c0557803aeda" xsi:nil="true"/>
    <lcf76f155ced4ddcb4097134ff3c332f xmlns="92d50907-b724-489a-9b8d-9aa422e00c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FE4E71-455C-4B41-899E-CE6C34A163E3}"/>
</file>

<file path=customXml/itemProps3.xml><?xml version="1.0" encoding="utf-8"?>
<ds:datastoreItem xmlns:ds="http://schemas.openxmlformats.org/officeDocument/2006/customXml" ds:itemID="{0077AEB3-E2F4-49AA-AEF4-3C334FEF6152}"/>
</file>

<file path=customXml/itemProps4.xml><?xml version="1.0" encoding="utf-8"?>
<ds:datastoreItem xmlns:ds="http://schemas.openxmlformats.org/officeDocument/2006/customXml" ds:itemID="{3673F4AF-BD07-40BD-8180-82048C4FFAF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ANTONIO CARLOS TAVARES FILHO</cp:lastModifiedBy>
  <cp:revision>3</cp:revision>
  <dcterms:created xsi:type="dcterms:W3CDTF">2013-12-23T23:15:00Z</dcterms:created>
  <dcterms:modified xsi:type="dcterms:W3CDTF">2025-10-22T21:16:44Z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0x0101004A04A161C157384C9DC24F86E4DBF16C</vt:lpwstr>
  </property>
  <property fmtid="{D5CDD505-2E9C-101B-9397-08002B2CF9AE}" pid="9" name="MediaServiceImageTags">
    <vt:lpwstr/>
  </property>
</Properties>
</file>